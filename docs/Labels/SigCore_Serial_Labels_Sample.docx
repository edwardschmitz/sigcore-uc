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8D9C" w14:textId="77777777" w:rsidR="00767CF3" w:rsidRDefault="00767CF3"/>
    <w:tbl>
      <w:tblPr>
        <w:tblW w:w="0" w:type="auto"/>
        <w:jc w:val="center"/>
        <w:tblBorders>
          <w:top w:val="single" w:sz="4" w:space="0" w:color="EEECE1" w:themeColor="background2"/>
          <w:left w:val="single" w:sz="4" w:space="0" w:color="EEECE1" w:themeColor="background2"/>
          <w:bottom w:val="single" w:sz="4" w:space="0" w:color="EEECE1" w:themeColor="background2"/>
          <w:right w:val="single" w:sz="4" w:space="0" w:color="EEECE1" w:themeColor="background2"/>
          <w:insideH w:val="single" w:sz="4" w:space="0" w:color="EEECE1" w:themeColor="background2"/>
          <w:insideV w:val="single" w:sz="4" w:space="0" w:color="EEECE1" w:themeColor="background2"/>
        </w:tblBorders>
        <w:tblLayout w:type="fixed"/>
        <w:tblLook w:val="04A0" w:firstRow="1" w:lastRow="0" w:firstColumn="1" w:lastColumn="0" w:noHBand="0" w:noVBand="1"/>
      </w:tblPr>
      <w:tblGrid>
        <w:gridCol w:w="5544"/>
        <w:gridCol w:w="5544"/>
      </w:tblGrid>
      <w:tr w:rsidR="00D72A8E" w14:paraId="2772594D" w14:textId="77777777" w:rsidTr="00964E95">
        <w:trPr>
          <w:trHeight w:hRule="exact" w:val="2592"/>
          <w:jc w:val="center"/>
        </w:trPr>
        <w:tc>
          <w:tcPr>
            <w:tcW w:w="55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C7CD3" w14:textId="77777777" w:rsidR="00D72A8E" w:rsidRDefault="00D72A8E" w:rsidP="00B2166E"/>
          <w:p w14:paraId="03104CF1" w14:textId="71D182F4" w:rsidR="00BB57CA" w:rsidRPr="00403214" w:rsidRDefault="00BB57CA" w:rsidP="00B2166E">
            <w:r>
              <w:t>SigCore UC</w:t>
            </w:r>
            <w:r>
              <w:br/>
            </w:r>
          </w:p>
        </w:tc>
        <w:tc>
          <w:tcPr>
            <w:tcW w:w="55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45A13" w14:textId="77777777" w:rsidR="00D72A8E" w:rsidRDefault="00D72A8E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72"/>
              <w:gridCol w:w="2772"/>
            </w:tblGrid>
            <w:tr w:rsidR="00D72A8E" w14:paraId="3FF1D2F0" w14:textId="77777777"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E04EEE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26"/>
                    </w:rPr>
                    <w:t>SigCore UC</w:t>
                  </w:r>
                </w:p>
                <w:p w14:paraId="4740F653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36"/>
                    </w:rPr>
                    <w:t>SCUC-100102</w:t>
                  </w:r>
                </w:p>
                <w:p w14:paraId="22369D47" w14:textId="77777777" w:rsidR="00D72A8E" w:rsidRDefault="00000000">
                  <w:pPr>
                    <w:jc w:val="center"/>
                  </w:pPr>
                  <w:r>
                    <w:rPr>
                      <w:sz w:val="18"/>
                    </w:rPr>
                    <w:t>Rev B</w:t>
                  </w:r>
                </w:p>
              </w:tc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3C7F71" w14:textId="77777777" w:rsidR="00D72A8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3735F9A" wp14:editId="1C276E64">
                        <wp:extent cx="566928" cy="566928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UC-100102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28" cy="566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B362691" w14:textId="77777777" w:rsidR="00D72A8E" w:rsidRDefault="00D72A8E"/>
        </w:tc>
      </w:tr>
      <w:tr w:rsidR="00D72A8E" w14:paraId="4904B520" w14:textId="77777777" w:rsidTr="00363E21">
        <w:trPr>
          <w:trHeight w:hRule="exact" w:val="2592"/>
          <w:jc w:val="center"/>
        </w:trPr>
        <w:tc>
          <w:tcPr>
            <w:tcW w:w="55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8A388" w14:textId="77777777" w:rsidR="00D72A8E" w:rsidRDefault="00D72A8E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72"/>
              <w:gridCol w:w="2772"/>
            </w:tblGrid>
            <w:tr w:rsidR="00D72A8E" w14:paraId="31A59424" w14:textId="77777777"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0679F6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26"/>
                    </w:rPr>
                    <w:t>SigCore UC</w:t>
                  </w:r>
                </w:p>
                <w:p w14:paraId="4581BF3D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36"/>
                    </w:rPr>
                    <w:t>SCUC-100103</w:t>
                  </w:r>
                </w:p>
                <w:p w14:paraId="1D925E14" w14:textId="77777777" w:rsidR="00D72A8E" w:rsidRDefault="00000000">
                  <w:pPr>
                    <w:jc w:val="center"/>
                  </w:pPr>
                  <w:r>
                    <w:rPr>
                      <w:sz w:val="18"/>
                    </w:rPr>
                    <w:t>Rev B</w:t>
                  </w:r>
                </w:p>
              </w:tc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2FF3B8" w14:textId="77777777" w:rsidR="00D72A8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FC2A4D5" wp14:editId="593A4330">
                        <wp:extent cx="566928" cy="566928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UC-100103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28" cy="566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30E8B1" w14:textId="77777777" w:rsidR="00D72A8E" w:rsidRDefault="00D72A8E"/>
        </w:tc>
        <w:tc>
          <w:tcPr>
            <w:tcW w:w="55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BB04F" w14:textId="77777777" w:rsidR="00D72A8E" w:rsidRDefault="00D72A8E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72"/>
              <w:gridCol w:w="2772"/>
            </w:tblGrid>
            <w:tr w:rsidR="00D72A8E" w14:paraId="7CB38B22" w14:textId="77777777"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8790A8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26"/>
                    </w:rPr>
                    <w:t>SigCore UC</w:t>
                  </w:r>
                </w:p>
                <w:p w14:paraId="22C53B39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36"/>
                    </w:rPr>
                    <w:t>SCUC-100104</w:t>
                  </w:r>
                </w:p>
                <w:p w14:paraId="037DCA69" w14:textId="77777777" w:rsidR="00D72A8E" w:rsidRDefault="00000000">
                  <w:pPr>
                    <w:jc w:val="center"/>
                  </w:pPr>
                  <w:r>
                    <w:rPr>
                      <w:sz w:val="18"/>
                    </w:rPr>
                    <w:t>Rev B</w:t>
                  </w:r>
                </w:p>
              </w:tc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CAC350" w14:textId="77777777" w:rsidR="00D72A8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B30710A" wp14:editId="7C6D55FC">
                        <wp:extent cx="566928" cy="566928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UC-100104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28" cy="566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EED849A" w14:textId="77777777" w:rsidR="00D72A8E" w:rsidRDefault="00D72A8E"/>
        </w:tc>
      </w:tr>
      <w:tr w:rsidR="00D72A8E" w14:paraId="34B9029C" w14:textId="77777777" w:rsidTr="00363E21">
        <w:trPr>
          <w:trHeight w:hRule="exact" w:val="2592"/>
          <w:jc w:val="center"/>
        </w:trPr>
        <w:tc>
          <w:tcPr>
            <w:tcW w:w="55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57AC5" w14:textId="77777777" w:rsidR="00D72A8E" w:rsidRDefault="00D72A8E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72"/>
              <w:gridCol w:w="2772"/>
            </w:tblGrid>
            <w:tr w:rsidR="00D72A8E" w14:paraId="31DE08D2" w14:textId="77777777"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63B1DA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26"/>
                    </w:rPr>
                    <w:t>SigCore UC</w:t>
                  </w:r>
                </w:p>
                <w:p w14:paraId="6AAAF3AD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36"/>
                    </w:rPr>
                    <w:t>SCUC-100105</w:t>
                  </w:r>
                </w:p>
                <w:p w14:paraId="3B531AE0" w14:textId="77777777" w:rsidR="00D72A8E" w:rsidRDefault="00000000">
                  <w:pPr>
                    <w:jc w:val="center"/>
                  </w:pPr>
                  <w:r>
                    <w:rPr>
                      <w:sz w:val="18"/>
                    </w:rPr>
                    <w:t>Rev B</w:t>
                  </w:r>
                </w:p>
              </w:tc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3AD3D8" w14:textId="77777777" w:rsidR="00D72A8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9889E16" wp14:editId="59255715">
                        <wp:extent cx="566928" cy="566928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UC-10010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28" cy="566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E0523CD" w14:textId="77777777" w:rsidR="00D72A8E" w:rsidRDefault="00D72A8E"/>
        </w:tc>
        <w:tc>
          <w:tcPr>
            <w:tcW w:w="55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B3C34" w14:textId="77777777" w:rsidR="00D72A8E" w:rsidRDefault="00D72A8E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72"/>
              <w:gridCol w:w="2772"/>
            </w:tblGrid>
            <w:tr w:rsidR="00D72A8E" w14:paraId="7F1D8B17" w14:textId="77777777"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814A5D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26"/>
                    </w:rPr>
                    <w:t>SigCore UC</w:t>
                  </w:r>
                </w:p>
                <w:p w14:paraId="700EC9D1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36"/>
                    </w:rPr>
                    <w:t>SCUC-100106</w:t>
                  </w:r>
                </w:p>
                <w:p w14:paraId="026156D5" w14:textId="77777777" w:rsidR="00D72A8E" w:rsidRDefault="00000000">
                  <w:pPr>
                    <w:jc w:val="center"/>
                  </w:pPr>
                  <w:r>
                    <w:rPr>
                      <w:sz w:val="18"/>
                    </w:rPr>
                    <w:t>Rev B</w:t>
                  </w:r>
                </w:p>
              </w:tc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4CDF40" w14:textId="77777777" w:rsidR="00D72A8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88A971A" wp14:editId="47D36516">
                        <wp:extent cx="566928" cy="566928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UC-100106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28" cy="566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6DF767" w14:textId="77777777" w:rsidR="00D72A8E" w:rsidRDefault="00D72A8E"/>
        </w:tc>
      </w:tr>
      <w:tr w:rsidR="00D72A8E" w14:paraId="28790895" w14:textId="77777777" w:rsidTr="00363E21">
        <w:trPr>
          <w:trHeight w:hRule="exact" w:val="2592"/>
          <w:jc w:val="center"/>
        </w:trPr>
        <w:tc>
          <w:tcPr>
            <w:tcW w:w="55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5EC7F" w14:textId="77777777" w:rsidR="00D72A8E" w:rsidRDefault="00D72A8E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72"/>
              <w:gridCol w:w="2772"/>
            </w:tblGrid>
            <w:tr w:rsidR="00D72A8E" w14:paraId="5FDB8F4B" w14:textId="77777777"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6E8519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26"/>
                    </w:rPr>
                    <w:t>SigCore UC</w:t>
                  </w:r>
                </w:p>
                <w:p w14:paraId="3AF4FC6E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36"/>
                    </w:rPr>
                    <w:t>SCUC-100107</w:t>
                  </w:r>
                </w:p>
                <w:p w14:paraId="6384D476" w14:textId="77777777" w:rsidR="00D72A8E" w:rsidRDefault="00000000">
                  <w:pPr>
                    <w:jc w:val="center"/>
                  </w:pPr>
                  <w:r>
                    <w:rPr>
                      <w:sz w:val="18"/>
                    </w:rPr>
                    <w:t>Rev B</w:t>
                  </w:r>
                </w:p>
              </w:tc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D79E29" w14:textId="77777777" w:rsidR="00D72A8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3D9D004" wp14:editId="260DE6D2">
                        <wp:extent cx="566928" cy="566928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UC-100107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28" cy="566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5150897" w14:textId="77777777" w:rsidR="00D72A8E" w:rsidRDefault="00D72A8E"/>
        </w:tc>
        <w:tc>
          <w:tcPr>
            <w:tcW w:w="55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74241" w14:textId="77777777" w:rsidR="00D72A8E" w:rsidRDefault="00D72A8E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72"/>
              <w:gridCol w:w="2772"/>
            </w:tblGrid>
            <w:tr w:rsidR="00D72A8E" w14:paraId="6AE4C12C" w14:textId="77777777"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B57056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26"/>
                    </w:rPr>
                    <w:t>SigCore UC</w:t>
                  </w:r>
                </w:p>
                <w:p w14:paraId="75A359F9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36"/>
                    </w:rPr>
                    <w:t>SCUC-100108</w:t>
                  </w:r>
                </w:p>
                <w:p w14:paraId="16BF9148" w14:textId="77777777" w:rsidR="00D72A8E" w:rsidRDefault="00000000">
                  <w:pPr>
                    <w:jc w:val="center"/>
                  </w:pPr>
                  <w:r>
                    <w:rPr>
                      <w:sz w:val="18"/>
                    </w:rPr>
                    <w:t>Rev B</w:t>
                  </w:r>
                </w:p>
              </w:tc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353951" w14:textId="77777777" w:rsidR="00D72A8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E5CD70F" wp14:editId="4AB3534F">
                        <wp:extent cx="566928" cy="566928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UC-10010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28" cy="566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4D3B2A3" w14:textId="77777777" w:rsidR="00D72A8E" w:rsidRDefault="00D72A8E"/>
        </w:tc>
      </w:tr>
      <w:tr w:rsidR="00D72A8E" w14:paraId="647ACC2B" w14:textId="77777777" w:rsidTr="00363E21">
        <w:trPr>
          <w:trHeight w:hRule="exact" w:val="2592"/>
          <w:jc w:val="center"/>
        </w:trPr>
        <w:tc>
          <w:tcPr>
            <w:tcW w:w="55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B0F26" w14:textId="77777777" w:rsidR="00D72A8E" w:rsidRDefault="00D72A8E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72"/>
              <w:gridCol w:w="2772"/>
            </w:tblGrid>
            <w:tr w:rsidR="00D72A8E" w14:paraId="3F3A830F" w14:textId="77777777"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910889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26"/>
                    </w:rPr>
                    <w:t>SigCore UC</w:t>
                  </w:r>
                </w:p>
                <w:p w14:paraId="7F01408A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36"/>
                    </w:rPr>
                    <w:t>SCUC-100109</w:t>
                  </w:r>
                </w:p>
                <w:p w14:paraId="6E15E6FD" w14:textId="77777777" w:rsidR="00D72A8E" w:rsidRDefault="00000000">
                  <w:pPr>
                    <w:jc w:val="center"/>
                  </w:pPr>
                  <w:r>
                    <w:rPr>
                      <w:sz w:val="18"/>
                    </w:rPr>
                    <w:t>Rev B</w:t>
                  </w:r>
                </w:p>
              </w:tc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4B77A9" w14:textId="77777777" w:rsidR="00D72A8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C8FD716" wp14:editId="153B5B95">
                        <wp:extent cx="566928" cy="566928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UC-100109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28" cy="566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2C2A92C" w14:textId="77777777" w:rsidR="00D72A8E" w:rsidRDefault="00D72A8E"/>
        </w:tc>
        <w:tc>
          <w:tcPr>
            <w:tcW w:w="55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0C4D7" w14:textId="77777777" w:rsidR="00D72A8E" w:rsidRDefault="00D72A8E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72"/>
              <w:gridCol w:w="2772"/>
            </w:tblGrid>
            <w:tr w:rsidR="00D72A8E" w14:paraId="41D110CD" w14:textId="77777777"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EC4D5E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26"/>
                    </w:rPr>
                    <w:t>SigCore UC</w:t>
                  </w:r>
                </w:p>
                <w:p w14:paraId="4960B9C8" w14:textId="77777777" w:rsidR="00D72A8E" w:rsidRDefault="00000000">
                  <w:pPr>
                    <w:spacing w:after="20"/>
                    <w:jc w:val="center"/>
                  </w:pPr>
                  <w:r>
                    <w:rPr>
                      <w:b/>
                      <w:sz w:val="36"/>
                    </w:rPr>
                    <w:t>SCUC-100110</w:t>
                  </w:r>
                </w:p>
                <w:p w14:paraId="1EC4150F" w14:textId="77777777" w:rsidR="00D72A8E" w:rsidRDefault="00000000">
                  <w:pPr>
                    <w:jc w:val="center"/>
                  </w:pPr>
                  <w:r>
                    <w:rPr>
                      <w:sz w:val="18"/>
                    </w:rPr>
                    <w:t>Rev B</w:t>
                  </w:r>
                </w:p>
              </w:tc>
              <w:tc>
                <w:tcPr>
                  <w:tcW w:w="27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68AD66" w14:textId="77777777" w:rsidR="00D72A8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1352EE2" wp14:editId="10546015">
                        <wp:extent cx="566928" cy="566928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UC-100110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28" cy="566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C7E4DC9" w14:textId="77777777" w:rsidR="00D72A8E" w:rsidRDefault="00D72A8E"/>
        </w:tc>
      </w:tr>
    </w:tbl>
    <w:p w14:paraId="01C9B976" w14:textId="77777777" w:rsidR="000D353A" w:rsidRDefault="000D353A"/>
    <w:sectPr w:rsidR="000D353A" w:rsidSect="00034616">
      <w:pgSz w:w="12240" w:h="15840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710345">
    <w:abstractNumId w:val="8"/>
  </w:num>
  <w:num w:numId="2" w16cid:durableId="850266832">
    <w:abstractNumId w:val="6"/>
  </w:num>
  <w:num w:numId="3" w16cid:durableId="1656644671">
    <w:abstractNumId w:val="5"/>
  </w:num>
  <w:num w:numId="4" w16cid:durableId="1669405968">
    <w:abstractNumId w:val="4"/>
  </w:num>
  <w:num w:numId="5" w16cid:durableId="426582938">
    <w:abstractNumId w:val="7"/>
  </w:num>
  <w:num w:numId="6" w16cid:durableId="388109950">
    <w:abstractNumId w:val="3"/>
  </w:num>
  <w:num w:numId="7" w16cid:durableId="657533344">
    <w:abstractNumId w:val="2"/>
  </w:num>
  <w:num w:numId="8" w16cid:durableId="34474139">
    <w:abstractNumId w:val="1"/>
  </w:num>
  <w:num w:numId="9" w16cid:durableId="483275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5CA"/>
    <w:rsid w:val="000D353A"/>
    <w:rsid w:val="0015074B"/>
    <w:rsid w:val="00271089"/>
    <w:rsid w:val="002760F9"/>
    <w:rsid w:val="0029639D"/>
    <w:rsid w:val="00326F90"/>
    <w:rsid w:val="00363E21"/>
    <w:rsid w:val="00403214"/>
    <w:rsid w:val="00767CF3"/>
    <w:rsid w:val="007E466E"/>
    <w:rsid w:val="00920B9D"/>
    <w:rsid w:val="00964E95"/>
    <w:rsid w:val="00AA1D8D"/>
    <w:rsid w:val="00B2166E"/>
    <w:rsid w:val="00B47730"/>
    <w:rsid w:val="00BB57CA"/>
    <w:rsid w:val="00CB0664"/>
    <w:rsid w:val="00D72A8E"/>
    <w:rsid w:val="00E00D23"/>
    <w:rsid w:val="00E214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3978EF4-8672-44B4-91F5-3561ADA6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D23"/>
    <w:pPr>
      <w:spacing w:after="0"/>
    </w:pPr>
    <w:rPr>
      <w:rFonts w:ascii="Arial Nova" w:hAnsi="Arial Nov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Schmitz</cp:lastModifiedBy>
  <cp:revision>13</cp:revision>
  <cp:lastPrinted>2026-10-08T03:01:00Z</cp:lastPrinted>
  <dcterms:created xsi:type="dcterms:W3CDTF">2013-12-23T23:15:00Z</dcterms:created>
  <dcterms:modified xsi:type="dcterms:W3CDTF">2026-10-08T04:19:00Z</dcterms:modified>
  <cp:category/>
</cp:coreProperties>
</file>